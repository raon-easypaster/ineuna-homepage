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INEUNA</w:t>
      </w:r>
    </w:p>
    <w:p>
      <w:pPr>
        <w:jc w:val="center"/>
      </w:pPr>
      <w:r>
        <w:rPr>
          <w:b/>
          <w:sz w:val="44"/>
        </w:rPr>
        <w:t>KENYA GREEN COFFEE</w:t>
      </w:r>
    </w:p>
    <w:p>
      <w:pPr>
        <w:jc w:val="center"/>
      </w:pPr>
      <w:r>
        <w:rPr>
          <w:b/>
          <w:sz w:val="52"/>
        </w:rPr>
        <w:t>판매 입증 자료</w:t>
      </w:r>
    </w:p>
    <w:p>
      <w:pPr>
        <w:jc w:val="center"/>
      </w:pPr>
      <w:r>
        <w:rPr>
          <w:i/>
          <w:sz w:val="26"/>
        </w:rPr>
        <w:t>Sales &amp; Import Verification Dossier</w:t>
      </w:r>
    </w:p>
    <w:p/>
    <w:p>
      <w:pPr>
        <w:jc w:val="center"/>
      </w:pPr>
      <w:r>
        <w:rPr>
          <w:b/>
          <w:sz w:val="24"/>
        </w:rPr>
        <w:t>Aquila Farm Ltd., Kenya  →  INEUNA General Trading Co., Ltd., Korea</w:t>
      </w:r>
    </w:p>
    <w:p/>
    <w:p>
      <w:pPr>
        <w:jc w:val="center"/>
      </w:pPr>
      <w:r>
        <w:rPr>
          <w:sz w:val="22"/>
        </w:rPr>
        <w:t>1st Direct Import Consignment ·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  <w:vAlign w:val="center"/>
          </w:tcPr>
          <w:p>
            <w:r/>
            <w:r>
              <w:rPr>
                <w:rFonts w:ascii="Saegulim" w:hAnsi="Saegulim" w:eastAsia="새굴림"/>
                <w:b/>
                <w:sz w:val="20"/>
              </w:rPr>
              <w:t>본 자료는 로스터리 및 구매처의 컵핑·구매 검토를 위해</w:t>
              <w:br/>
              <w:t>공급자 실체, 원산지, 제품 규격, 검사, 수출·선적 및 INEUNA 직접수입 사실을 객관적 문서로 입증하기 위한 자료입니다.</w:t>
            </w:r>
          </w:p>
        </w:tc>
      </w:tr>
    </w:tbl>
    <w:p>
      <w:r>
        <w:br w:type="page"/>
      </w:r>
    </w:p>
    <w:p>
      <w:pPr>
        <w:pStyle w:val="Heading1"/>
      </w:pPr>
      <w:r>
        <w:t>1. 판매 입증 목적</w:t>
      </w:r>
    </w:p>
    <w:p>
      <w:r>
        <w:t>본 자료의 목적은 Aquila Farm Ltd.가 공급한 케냐산 아라비카 생두의 공급자, 원산지, 제품 규격, 검사 및 선적 경로를 확인하고, INEUNA General Trading Co., Ltd.가 해당 물량의 직접 수입자임을 판매 현장에서 입증하는 데 있습니다.</w:t>
      </w:r>
    </w:p>
    <w:p>
      <w:r>
        <w:t>컵핑은 제품의 관능 품질을 평가하는 절차이며, 본 자료는 그 제품의 출처와 거래·수입 이력을 공식 문서로 보완합니다. 가격, 송금액, 매입원가, 마진 등 INEUNA의 영업기밀은 외부 판매용 자료에서 제외합니다.</w:t>
      </w:r>
    </w:p>
    <w:p>
      <w:pPr>
        <w:pStyle w:val="Heading1"/>
      </w:pPr>
      <w:r>
        <w:t>2. 공급자 및 수입자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구분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확인 내용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공급자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Aquila Farm Ltd. / Nairobi, Kenya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대표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Ibrahim Gathirwa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VAT Number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P052195037Y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Coffee Licence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AFA/CD/CB/1001383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수입자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INEUNA General Trading Co., Ltd. / Republic of Korea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거래 Invoice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No. 1105226 / 28 July 2026</w:t>
            </w:r>
          </w:p>
        </w:tc>
      </w:tr>
    </w:tbl>
    <w:p>
      <w:r>
        <w:rPr>
          <w:b/>
        </w:rPr>
        <w:t xml:space="preserve">확인 근거: </w:t>
      </w:r>
      <w:r>
        <w:t>Aquila Commercial Invoice No. 1105226. Aquila 사업자/법인등록증, VAT/PIN 등록증 원본 및 AFA Licence 사본은 판매 입증자료의 회사 증빙 부속서로 별도 편철합니다.</w:t>
      </w:r>
    </w:p>
    <w:p>
      <w:pPr>
        <w:pStyle w:val="Heading1"/>
      </w:pPr>
      <w:r>
        <w:t>3. 판매 대상 제품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항목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Kenya AA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Anaerobic Arabica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수량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1,300 kg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400 kg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Botanical Name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Coffea Arabica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Coffea Arabica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Crop Year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25/26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25/26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Grade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AA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Anaerobic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Class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FAQ ++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FAQ ++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Processing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Washed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Natural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Screen Size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18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Invoice상 별도 수치 미기재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Moisture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12% Max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12% Max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Region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Kiambu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Nyeri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Country of Origin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Kenya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Kenya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HS Code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090111000000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090111000000</w:t>
            </w:r>
          </w:p>
        </w:tc>
      </w:tr>
    </w:tbl>
    <w:p>
      <w:r>
        <w:t>※ 위 제품 규격은 최종 Commercial Invoice No. 1105226에 기재된 내용을 기준으로 정리했습니다. 컵 점수, 향미노트, 결점수, 밀도 등 별도의 품질분석 수치는 Aquila가 발행·보유한 공식 Quality / Grading / Cupping 자료가 확인되는 경우에만 추가합니다.</w:t>
      </w:r>
    </w:p>
    <w:p>
      <w:pPr>
        <w:pStyle w:val="Heading1"/>
      </w:pPr>
      <w:r>
        <w:t>4. 선적 및 직접수입 입증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항목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확인 내용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Shipper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Aquila Farm Ltd.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Consignee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INEUNA General Trading Co., Ltd.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Commodity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Arabica Green Coffee Beans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총 순중량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1,700 kg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총 포장수량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57 boxes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Container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MRSU 058972-5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Port of Loading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Mombasa, Kenya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Destination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Busan, Republic of Korea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B/L / Waybill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No. 274894907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8"/>
              </w:rPr>
              <w:t>Third-party Inspection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8"/>
              </w:rPr>
              <w:t>SGS Kenya Ltd. / Certificate No. 202600677335</w:t>
            </w:r>
          </w:p>
        </w:tc>
      </w:tr>
    </w:tbl>
    <w:p>
      <w:r>
        <w:t>SGS Kenya Ltd.의 Inspection Certificate는 Aquila Farm Limited를 Principal/Shipper, INEUNA를 Consignee로 명시하고, Container MRSU 058972-5, Green Coffee Beans, 1×20FT, 57 boxes, Destination Busan에 대한 적재·수량 감독 사실을 확인합니다.</w:t>
      </w:r>
    </w:p>
    <w:p>
      <w:pPr>
        <w:pStyle w:val="Heading1"/>
      </w:pPr>
      <w:r>
        <w:t>5. 판매 입증 서류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6"/>
              </w:rPr>
              <w:t>구분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6"/>
              </w:rPr>
              <w:t>입증 서류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6"/>
              </w:rPr>
              <w:t>판매상 의미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Saegulim" w:hAnsi="Saegulim" w:eastAsia="새굴림"/>
                <w:b/>
                <w:sz w:val="16"/>
              </w:rPr>
              <w:t>현재 상태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회사 실체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Aquila 법인/사업자등록증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정상 사업자·공급자 확인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추가 편철 필요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영업 자격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AFA Coffee Licence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케냐 커피 관련 영업자격 확인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Licence No. 확인 / 증서 편철 필요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세무 등록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VAT/PIN Registration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공급자 등록정보 확인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VAT No. 확인 / 증서 편철 필요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원산지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Certificate of Origin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Kenya origin 공식 입증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최종본 수령 후 편철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제품 규격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Commercial Invoice / Product Specification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AA·Anaerobic 규격 및 산지 확인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확보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식물검역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Phytosanitary Certificate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수출입 식물검역 증빙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최종 원본/사본 편철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제3자 검사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SGS Inspection Certificate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적재·수량·화물상태 제3자 확인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확보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현장 증빙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SGS Photo Report / Loading Photos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실물·포장·컨테이너 적재 확인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확보 자료 편철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수출 증빙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Kenya Export / ICO / AFA Permit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케냐 수출절차 입증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발급 자료 편철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운송 증빙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Final B/L / Sea Waybill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Aquila→INEUNA 직접 선적 입증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최종본 편철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포장·중량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Final Packing List / Weight Note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57 boxes / 1,700kg 확인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최종본 편철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한국 수입완료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수입신고필증 / 검역 완료 증빙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대한민국 적법 수입완료 입증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통관 후 추가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/>
                <w:sz w:val="15"/>
              </w:rPr>
              <w:t>품질 자료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Quality / Grading / Cupping Report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판매제품 품질정보 보강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Saegulim" w:hAnsi="Saegulim" w:eastAsia="새굴림"/>
                <w:b w:val="0"/>
                <w:sz w:val="15"/>
              </w:rPr>
              <w:t>Aquila 보유분 요청</w:t>
            </w:r>
          </w:p>
        </w:tc>
      </w:tr>
    </w:tbl>
    <w:p>
      <w:pPr>
        <w:pStyle w:val="Heading1"/>
      </w:pPr>
      <w:r>
        <w:t>6. 품질 입증 원칙</w:t>
      </w:r>
    </w:p>
    <w:p>
      <w:r>
        <w:t>판매자료에는 확인되지 않은 Cup Score, 향미노트, 등급평가, 결점수 또는 인증을 임의로 기재하지 않습니다. Aquila 또는 공인기관이 발행한 Quality Certificate, Grading Report, Cupping Report, Moisture / Physical Analysis, Lot / Traceability 자료가 존재하는 경우 해당 원문을 부속서로 편철하고 요약표에 반영합니다.</w:t>
      </w:r>
    </w:p>
    <w:p>
      <w:r>
        <w:t>현재 공식 Invoice로 확인되는 핵심 품질정보는 AA: Crop 25/26, Washed, Screen 18, Moisture 12% Max, Kiambu / Anaerobic: Crop 25/26, Natural, Moisture 12% Max, Nyeri입니다.</w:t>
      </w:r>
    </w:p>
    <w:p>
      <w:pPr>
        <w:pStyle w:val="Heading1"/>
      </w:pPr>
      <w:r>
        <w:t>7. 로스터리 제시용 핵심 입증 문장</w:t>
      </w:r>
    </w:p>
    <w:p>
      <w:r>
        <w:rPr>
          <w:b/>
        </w:rPr>
        <w:t xml:space="preserve">INEUNA는 </w:t>
      </w:r>
      <w:r>
        <w:t>Aquila Farm Ltd.로부터 Kenya Arabica Green Coffee Beans 총 1,700kg(AA 1,300kg / Anaerobic 400kg)을 직접 수입하였으며, 공급자·원산지·제품 규격·제3자 검사·선적·검역 및 통관 관련 공식 서류를 통해 해당 제품의 이력과 수입경로를 확인할 수 있습니다.</w:t>
      </w:r>
    </w:p>
    <w:p>
      <w:pPr>
        <w:pStyle w:val="Heading1"/>
      </w:pPr>
      <w:r>
        <w:t>8. 외부 공개 제외 자료</w:t>
      </w:r>
    </w:p>
    <w:p>
      <w:r>
        <w:t>다음 자료는 내부 Master File에는 보관하되 일반 로스터리 판매자료에는 원칙적으로 공개하지 않습니다: 매입단가, 총 매입금액, 송금증, 은행정보, Aquila와의 세부 결제조건, INEUNA의 해상운임·통관·물류 원가, 판매마진, 내부 협상 메시지 및 기타 영업기밀.</w:t>
      </w:r>
    </w:p>
    <w:p>
      <w:pPr>
        <w:pStyle w:val="Heading1"/>
      </w:pPr>
      <w:r>
        <w:t>9. 부속 증빙서류 편철 순서</w:t>
      </w:r>
    </w:p>
    <w:p>
      <w:r>
        <w:t>A. Aquila Farm Ltd. Certificate of Incorporation / Business Registration</w:t>
      </w:r>
    </w:p>
    <w:p>
      <w:r>
        <w:t>B. Aquila VAT/PIN Registration Certificate</w:t>
      </w:r>
    </w:p>
    <w:p>
      <w:r>
        <w:t>C. AFA Coffee Licence / Permit</w:t>
      </w:r>
    </w:p>
    <w:p>
      <w:r>
        <w:t>D. Aquila Company Profile</w:t>
      </w:r>
    </w:p>
    <w:p>
      <w:r>
        <w:t>E. Certificate of Origin</w:t>
      </w:r>
    </w:p>
    <w:p>
      <w:r>
        <w:t>F. Product Specification / Quality / Grading / Cupping Documents</w:t>
      </w:r>
    </w:p>
    <w:p>
      <w:r>
        <w:t>G. Phytosanitary Certificate</w:t>
      </w:r>
    </w:p>
    <w:p>
      <w:r>
        <w:t>H. SGS Inspection Certificate</w:t>
      </w:r>
    </w:p>
    <w:p>
      <w:r>
        <w:t>I. SGS Photo / Loading Report</w:t>
      </w:r>
    </w:p>
    <w:p>
      <w:r>
        <w:t>J. Kenya Export / ICO / AFA Export Documents</w:t>
      </w:r>
    </w:p>
    <w:p>
      <w:r>
        <w:t>K. Final B/L or Sea Waybill</w:t>
      </w:r>
    </w:p>
    <w:p>
      <w:r>
        <w:t>L. Final Packing List / Weight Note</w:t>
      </w:r>
    </w:p>
    <w:p>
      <w:r>
        <w:t>M. Korean Import Declaration &amp; Quarantine Completion Documents</w:t>
      </w:r>
    </w:p>
    <w:p>
      <w:pPr>
        <w:pStyle w:val="Heading1"/>
      </w:pPr>
      <w:r>
        <w:t>10. 문서 관리 상태</w:t>
      </w:r>
    </w:p>
    <w:p>
      <w:r>
        <w:t>본 문서는 판매 입증자료의 본문 초안입니다. 최종 COO, Phytosanitary Certificate, Final B/L/Waybill, Aquila 법인·허가증 및 품질 관련 공식자료, 한국 수입신고·검역 완료 증빙을 순차적으로 추가하여 최종본을 완성합니다.</w:t>
      </w:r>
    </w:p>
    <w:p>
      <w:pPr>
        <w:jc w:val="right"/>
      </w:pPr>
      <w:r>
        <w:rPr>
          <w:b/>
        </w:rPr>
        <w:t>INEUNA General Trading Co., Ltd.</w:t>
        <w:br/>
        <w:t>Representative: Jae-Hwa Jung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INEUNA · Aquila Kenya Green Coffee Sales Verification Dossier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egulim" w:hAnsi="Saegulim" w:eastAsia="새굴림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aegulim" w:hAnsi="Saegulim" w:eastAsia="새굴림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aegulim" w:hAnsi="Saegulim" w:eastAsia="새굴림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aegulim" w:hAnsi="Saegulim" w:eastAsia="새굴림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